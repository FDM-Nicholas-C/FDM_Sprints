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Sprint 1 Backlog</w:t>
        <w:br/>
        <w:t>Complaint Resolution Project</w:t>
        <w:br/>
      </w:r>
    </w:p>
    <w:p>
      <w:pPr>
        <w:pStyle w:val="Heading1"/>
      </w:pPr>
      <w:r>
        <w:t>US-001: Understand the Complaint-Resolution Business Problem</w:t>
      </w:r>
    </w:p>
    <w:p>
      <w:pPr>
        <w:pStyle w:val="ListBullet"/>
      </w:pPr>
      <w:r>
        <w:rPr>
          <w:b/>
        </w:rPr>
        <w:t xml:space="preserve">Business Objective: </w:t>
      </w:r>
      <w:r>
        <w:t>Establish a shared understanding of the current complaint-management process and define success criteria before any AI solution is designed.</w:t>
      </w:r>
    </w:p>
    <w:p>
      <w:pPr>
        <w:pStyle w:val="ListBullet"/>
      </w:pPr>
      <w:r>
        <w:rPr>
          <w:b/>
        </w:rPr>
        <w:t xml:space="preserve">Task 1.1 - Identify Stakeholders: </w:t>
      </w:r>
      <w:r>
        <w:t>Document stakeholders, roles, responsibilities, and primary/secondary users.</w:t>
      </w:r>
    </w:p>
    <w:p>
      <w:pPr>
        <w:pStyle w:val="ListBullet"/>
      </w:pPr>
      <w:r>
        <w:rPr>
          <w:b/>
        </w:rPr>
        <w:t xml:space="preserve">Task 1.2 - Document Current-State Process: </w:t>
      </w:r>
      <w:r>
        <w:t>Capture complaint receipt, routing, investigation, resolution, and escalation workflows.</w:t>
      </w:r>
    </w:p>
    <w:p>
      <w:pPr>
        <w:pStyle w:val="ListBullet"/>
      </w:pPr>
      <w:r>
        <w:rPr>
          <w:b/>
        </w:rPr>
        <w:t xml:space="preserve">Task 1.3 - Identify User Pain Points: </w:t>
      </w:r>
      <w:r>
        <w:t>Document pain points, stakeholder impacts, and severity assessments.</w:t>
      </w:r>
    </w:p>
    <w:p>
      <w:pPr>
        <w:pStyle w:val="ListBullet"/>
      </w:pPr>
      <w:r>
        <w:rPr>
          <w:b/>
        </w:rPr>
        <w:t xml:space="preserve">Task 1.4 - Define Business Constraints: </w:t>
      </w:r>
      <w:r>
        <w:t>Document security, compliance, technical, and organizational constraints.</w:t>
      </w:r>
    </w:p>
    <w:p>
      <w:pPr>
        <w:pStyle w:val="ListBullet"/>
      </w:pPr>
      <w:r>
        <w:rPr>
          <w:b/>
        </w:rPr>
        <w:t xml:space="preserve">Task 1.5 - Define Success Metrics: </w:t>
      </w:r>
      <w:r>
        <w:t>Define KPIs such as triage time reduction, response speed, accuracy, customer satisfaction, and effort reduction.</w:t>
      </w:r>
    </w:p>
    <w:p>
      <w:pPr>
        <w:pStyle w:val="ListBullet"/>
      </w:pPr>
      <w:r>
        <w:rPr>
          <w:b/>
        </w:rPr>
        <w:t xml:space="preserve">Definition of Done: </w:t>
      </w:r>
      <w:r>
        <w:t>Stakeholders identified, process documented, pain points analyzed, constraints recorded, and success metrics approved.</w:t>
      </w:r>
    </w:p>
    <w:p>
      <w:pPr>
        <w:pStyle w:val="Heading1"/>
      </w:pPr>
      <w:r>
        <w:t>US-002: Define Complaint-Intake Stories</w:t>
      </w:r>
    </w:p>
    <w:p>
      <w:pPr>
        <w:pStyle w:val="ListBullet"/>
      </w:pPr>
      <w:r>
        <w:rPr>
          <w:b/>
        </w:rPr>
        <w:t xml:space="preserve">Business Objective: </w:t>
      </w:r>
      <w:r>
        <w:t>Translate business requirements into implementable complaint-intake requirements.</w:t>
      </w:r>
    </w:p>
    <w:p>
      <w:pPr>
        <w:pStyle w:val="ListBullet"/>
      </w:pPr>
      <w:r>
        <w:rPr>
          <w:b/>
        </w:rPr>
        <w:t xml:space="preserve">Task 2.1 - Complaint Submission Requirements: </w:t>
      </w:r>
      <w:r>
        <w:t>Define required/optional fields, validation rules, and error handling.</w:t>
      </w:r>
    </w:p>
    <w:p>
      <w:pPr>
        <w:pStyle w:val="ListBullet"/>
      </w:pPr>
      <w:r>
        <w:rPr>
          <w:b/>
        </w:rPr>
        <w:t xml:space="preserve">Story CI-001: </w:t>
      </w:r>
      <w:r>
        <w:t>Customer submits complaint; validation, unique ID generation, and confirmation required.</w:t>
      </w:r>
    </w:p>
    <w:p>
      <w:pPr>
        <w:pStyle w:val="ListBullet"/>
      </w:pPr>
      <w:r>
        <w:rPr>
          <w:b/>
        </w:rPr>
        <w:t xml:space="preserve">Story CI-002: </w:t>
      </w:r>
      <w:r>
        <w:t>Customer uploads supporting documents with file validation and upload status.</w:t>
      </w:r>
    </w:p>
    <w:p>
      <w:pPr>
        <w:pStyle w:val="ListBullet"/>
      </w:pPr>
      <w:r>
        <w:rPr>
          <w:b/>
        </w:rPr>
        <w:t xml:space="preserve">Story CI-003: </w:t>
      </w:r>
      <w:r>
        <w:t>System categorizes complaints automatically with confidence score and manual override.</w:t>
      </w:r>
    </w:p>
    <w:p>
      <w:pPr>
        <w:pStyle w:val="ListBullet"/>
      </w:pPr>
      <w:r>
        <w:rPr>
          <w:b/>
        </w:rPr>
        <w:t xml:space="preserve">Story CI-004: </w:t>
      </w:r>
      <w:r>
        <w:t>System prioritizes complaints and flags urgent cases.</w:t>
      </w:r>
    </w:p>
    <w:p>
      <w:pPr>
        <w:pStyle w:val="ListBullet"/>
      </w:pPr>
      <w:r>
        <w:rPr>
          <w:b/>
        </w:rPr>
        <w:t xml:space="preserve">Task 2.3 - Business Rules: </w:t>
      </w:r>
      <w:r>
        <w:t>Define routing logic, escalation rules, duplicate detection, and submission requirements.</w:t>
      </w:r>
    </w:p>
    <w:p>
      <w:pPr>
        <w:pStyle w:val="ListBullet"/>
      </w:pPr>
      <w:r>
        <w:rPr>
          <w:b/>
        </w:rPr>
        <w:t xml:space="preserve">Task 2.4 - Acceptance Test Scenarios: </w:t>
      </w:r>
      <w:r>
        <w:t>Create happy path, negative, and edge-case scenarios.</w:t>
      </w:r>
    </w:p>
    <w:p>
      <w:pPr>
        <w:pStyle w:val="ListBullet"/>
      </w:pPr>
      <w:r>
        <w:rPr>
          <w:b/>
        </w:rPr>
        <w:t xml:space="preserve">Definition of Done: </w:t>
      </w:r>
      <w:r>
        <w:t>Stories, acceptance criteria, business rules, and test scenarios completed and ready for estimation.</w:t>
      </w:r>
    </w:p>
    <w:p>
      <w:pPr>
        <w:pStyle w:val="Heading1"/>
      </w:pPr>
      <w:r>
        <w:t>Sprint Backlog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US-001</w:t>
            </w:r>
          </w:p>
        </w:tc>
        <w:tc>
          <w:tcPr>
            <w:tcW w:type="dxa" w:w="2880"/>
          </w:tcPr>
          <w:p>
            <w:r>
              <w:t>Understand stakeholders and complaint process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T1.1</w:t>
            </w:r>
          </w:p>
        </w:tc>
        <w:tc>
          <w:tcPr>
            <w:tcW w:type="dxa" w:w="2880"/>
          </w:tcPr>
          <w:p>
            <w:r>
              <w:t>Stakeholder mapping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T1.2</w:t>
            </w:r>
          </w:p>
        </w:tc>
        <w:tc>
          <w:tcPr>
            <w:tcW w:type="dxa" w:w="2880"/>
          </w:tcPr>
          <w:p>
            <w:r>
              <w:t>Current-state process analysis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T1.3</w:t>
            </w:r>
          </w:p>
        </w:tc>
        <w:tc>
          <w:tcPr>
            <w:tcW w:type="dxa" w:w="2880"/>
          </w:tcPr>
          <w:p>
            <w:r>
              <w:t>Pain point assessment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T1.4</w:t>
            </w:r>
          </w:p>
        </w:tc>
        <w:tc>
          <w:tcPr>
            <w:tcW w:type="dxa" w:w="2880"/>
          </w:tcPr>
          <w:p>
            <w:r>
              <w:t>Constraints analysis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T1.5</w:t>
            </w:r>
          </w:p>
        </w:tc>
        <w:tc>
          <w:tcPr>
            <w:tcW w:type="dxa" w:w="2880"/>
          </w:tcPr>
          <w:p>
            <w:r>
              <w:t>Success metrics definition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US-002</w:t>
            </w:r>
          </w:p>
        </w:tc>
        <w:tc>
          <w:tcPr>
            <w:tcW w:type="dxa" w:w="2880"/>
          </w:tcPr>
          <w:p>
            <w:r>
              <w:t>Define complaint-intake stories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T2.1</w:t>
            </w:r>
          </w:p>
        </w:tc>
        <w:tc>
          <w:tcPr>
            <w:tcW w:type="dxa" w:w="2880"/>
          </w:tcPr>
          <w:p>
            <w:r>
              <w:t>Intake requirements definition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T2.2</w:t>
            </w:r>
          </w:p>
        </w:tc>
        <w:tc>
          <w:tcPr>
            <w:tcW w:type="dxa" w:w="2880"/>
          </w:tcPr>
          <w:p>
            <w:r>
              <w:t>Create intake user stories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T2.3</w:t>
            </w:r>
          </w:p>
        </w:tc>
        <w:tc>
          <w:tcPr>
            <w:tcW w:type="dxa" w:w="2880"/>
          </w:tcPr>
          <w:p>
            <w:r>
              <w:t>Document business rules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T2.4</w:t>
            </w:r>
          </w:p>
        </w:tc>
        <w:tc>
          <w:tcPr>
            <w:tcW w:type="dxa" w:w="2880"/>
          </w:tcPr>
          <w:p>
            <w:r>
              <w:t>Define acceptance tests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Chopliani</dc:creator>
  <keywords/>
  <dc:description>generated by python-docx</dc:description>
  <lastModifiedBy>Nicholas Chopliani</lastModifiedBy>
  <revision>1</revision>
  <dcterms:created xsi:type="dcterms:W3CDTF">2026-10-19T14:27:40.3572300Z</dcterms:created>
  <dcterms:modified xsi:type="dcterms:W3CDTF">2026-10-19T14:27:40.3572300Z</dcterms:modified>
  <category/>
</coreProperties>
</file>